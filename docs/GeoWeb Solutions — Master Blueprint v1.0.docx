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GEOWEB SOLUTIONS — MASTER BLUEPRINT</w:t>
      </w:r>
    </w:p>
    <w:p>
      <w:pPr>
        <w:jc w:val="center"/>
      </w:pPr>
      <w:r>
        <w:rPr>
          <w:i/>
        </w:rPr>
        <w:t>Version 1.0 — September 2026</w:t>
      </w:r>
    </w:p>
    <w:p/>
    <w:p>
      <w:pPr>
        <w:pStyle w:val="Heading1"/>
      </w:pPr>
      <w:r>
        <w:t>1. Core Idea</w:t>
      </w:r>
    </w:p>
    <w:p>
      <w:r>
        <w:t>GeoWeb Solutions is both a real digital solutions company and a practical engineering laboratory. The goal is to build real digital products for real businesses while using each project to deliberately develop software engineering, cloud, DevOps, data, and business capabilities.</w:t>
      </w:r>
    </w:p>
    <w:p>
      <w:pPr>
        <w:pStyle w:val="Heading1"/>
      </w:pPr>
      <w:r>
        <w:t>2. Vision</w:t>
      </w:r>
    </w:p>
    <w:p>
      <w:r>
        <w:t>To build practical digital solutions that help businesses establish, operate, and grow online.</w:t>
      </w:r>
    </w:p>
    <w:p>
      <w:pPr>
        <w:pStyle w:val="Heading1"/>
      </w:pPr>
      <w:r>
        <w:t>3. Mission</w:t>
      </w:r>
    </w:p>
    <w:p>
      <w:r>
        <w:t>GeoWeb Solutions designs and develops websites, web applications and digital systems that solve actual business problems—not simply make businesses “look good online.”</w:t>
      </w:r>
    </w:p>
    <w:p>
      <w:pPr>
        <w:pStyle w:val="Heading1"/>
      </w:pPr>
      <w:r>
        <w:t>4. Positioning</w:t>
      </w:r>
    </w:p>
    <w:p>
      <w:r>
        <w:t>GeoWeb Solutions is a digital solutions company helping businesses build stronger online operations through websites, web applications and digital growth solutions.</w:t>
      </w:r>
    </w:p>
    <w:p>
      <w:pPr>
        <w:pStyle w:val="Heading1"/>
      </w:pPr>
      <w:r>
        <w:t>5. Strategic Direction</w:t>
      </w:r>
    </w:p>
    <w:p>
      <w:r>
        <w:t>Web Developer → Software Engineer → Digital Solutions Company.</w:t>
      </w:r>
    </w:p>
    <w:p>
      <w:r>
        <w:t>GeoWeb is not positioned as only a freelance web design studio. It is being developed as an engineering-led digital solutions company.</w:t>
      </w:r>
    </w:p>
    <w:p>
      <w:pPr>
        <w:pStyle w:val="Heading1"/>
      </w:pPr>
      <w:r>
        <w:t>6. Three Core Pillars</w:t>
      </w:r>
    </w:p>
    <w:p>
      <w:pPr>
        <w:pStyle w:val="Heading2"/>
      </w:pPr>
      <w:r>
        <w:t>Digital Experiences</w:t>
      </w:r>
    </w:p>
    <w:p>
      <w:r>
        <w:t>Digital experiences that help businesses establish credibility, communicate clearly and connect with customers online.</w:t>
      </w:r>
    </w:p>
    <w:p>
      <w:pPr>
        <w:pStyle w:val="ListBullet"/>
      </w:pPr>
      <w:r>
        <w:t>Website design</w:t>
      </w:r>
    </w:p>
    <w:p>
      <w:pPr>
        <w:pStyle w:val="ListBullet"/>
      </w:pPr>
      <w:r>
        <w:t>UI/UX</w:t>
      </w:r>
    </w:p>
    <w:p>
      <w:pPr>
        <w:pStyle w:val="ListBullet"/>
      </w:pPr>
      <w:r>
        <w:t>Business websites</w:t>
      </w:r>
    </w:p>
    <w:p>
      <w:pPr>
        <w:pStyle w:val="ListBullet"/>
      </w:pPr>
      <w:r>
        <w:t>Landing pages</w:t>
      </w:r>
    </w:p>
    <w:p>
      <w:pPr>
        <w:pStyle w:val="ListBullet"/>
      </w:pPr>
      <w:r>
        <w:t>Portfolio sites</w:t>
      </w:r>
    </w:p>
    <w:p>
      <w:pPr>
        <w:pStyle w:val="ListBullet"/>
      </w:pPr>
      <w:r>
        <w:t>E-commerce</w:t>
      </w:r>
    </w:p>
    <w:p>
      <w:pPr>
        <w:pStyle w:val="ListBullet"/>
      </w:pPr>
      <w:r>
        <w:t>Website redesign</w:t>
      </w:r>
    </w:p>
    <w:p>
      <w:pPr>
        <w:pStyle w:val="ListBullet"/>
      </w:pPr>
      <w:r>
        <w:t>Branding implementation</w:t>
      </w:r>
    </w:p>
    <w:p>
      <w:pPr>
        <w:pStyle w:val="Heading2"/>
      </w:pPr>
      <w:r>
        <w:t>Digital Products</w:t>
      </w:r>
    </w:p>
    <w:p>
      <w:r>
        <w:t>Custom digital products and business systems built around real workflows and requirements.</w:t>
      </w:r>
    </w:p>
    <w:p>
      <w:pPr>
        <w:pStyle w:val="ListBullet"/>
      </w:pPr>
      <w:r>
        <w:t>Web applications</w:t>
      </w:r>
    </w:p>
    <w:p>
      <w:pPr>
        <w:pStyle w:val="ListBullet"/>
      </w:pPr>
      <w:r>
        <w:t>Dashboards</w:t>
      </w:r>
    </w:p>
    <w:p>
      <w:pPr>
        <w:pStyle w:val="ListBullet"/>
      </w:pPr>
      <w:r>
        <w:t>Admin systems</w:t>
      </w:r>
    </w:p>
    <w:p>
      <w:pPr>
        <w:pStyle w:val="ListBullet"/>
      </w:pPr>
      <w:r>
        <w:t>Client portals</w:t>
      </w:r>
    </w:p>
    <w:p>
      <w:pPr>
        <w:pStyle w:val="ListBullet"/>
      </w:pPr>
      <w:r>
        <w:t>Business management systems</w:t>
      </w:r>
    </w:p>
    <w:p>
      <w:pPr>
        <w:pStyle w:val="ListBullet"/>
      </w:pPr>
      <w:r>
        <w:t>APIs</w:t>
      </w:r>
    </w:p>
    <w:p>
      <w:pPr>
        <w:pStyle w:val="ListBullet"/>
      </w:pPr>
      <w:r>
        <w:t>Database systems</w:t>
      </w:r>
    </w:p>
    <w:p>
      <w:pPr>
        <w:pStyle w:val="ListBullet"/>
      </w:pPr>
      <w:r>
        <w:t>Custom software</w:t>
      </w:r>
    </w:p>
    <w:p>
      <w:pPr>
        <w:pStyle w:val="Heading2"/>
      </w:pPr>
      <w:r>
        <w:t>Digital Growth</w:t>
      </w:r>
    </w:p>
    <w:p>
      <w:r>
        <w:t>Ongoing improvements that help businesses increase visibility, performance, conversions and digital effectiveness.</w:t>
      </w:r>
    </w:p>
    <w:p>
      <w:pPr>
        <w:pStyle w:val="ListBullet"/>
      </w:pPr>
      <w:r>
        <w:t>SEO</w:t>
      </w:r>
    </w:p>
    <w:p>
      <w:pPr>
        <w:pStyle w:val="ListBullet"/>
      </w:pPr>
      <w:r>
        <w:t>Analytics</w:t>
      </w:r>
    </w:p>
    <w:p>
      <w:pPr>
        <w:pStyle w:val="ListBullet"/>
      </w:pPr>
      <w:r>
        <w:t>Performance optimization</w:t>
      </w:r>
    </w:p>
    <w:p>
      <w:pPr>
        <w:pStyle w:val="ListBullet"/>
      </w:pPr>
      <w:r>
        <w:t>Content strategy</w:t>
      </w:r>
    </w:p>
    <w:p>
      <w:pPr>
        <w:pStyle w:val="ListBullet"/>
      </w:pPr>
      <w:r>
        <w:t>Conversion optimization</w:t>
      </w:r>
    </w:p>
    <w:p>
      <w:pPr>
        <w:pStyle w:val="ListBullet"/>
      </w:pPr>
      <w:r>
        <w:t>Digital strategy</w:t>
      </w:r>
    </w:p>
    <w:p>
      <w:pPr>
        <w:pStyle w:val="ListBullet"/>
      </w:pPr>
      <w:r>
        <w:t>Maintenance</w:t>
      </w:r>
    </w:p>
    <w:p>
      <w:pPr>
        <w:pStyle w:val="ListBullet"/>
      </w:pPr>
      <w:r>
        <w:t>Support</w:t>
      </w:r>
    </w:p>
    <w:p>
      <w:pPr>
        <w:pStyle w:val="Heading1"/>
      </w:pPr>
      <w:r>
        <w:t>7. Supporting Services</w:t>
      </w:r>
    </w:p>
    <w:p>
      <w:pPr>
        <w:pStyle w:val="ListBullet"/>
      </w:pPr>
      <w:r>
        <w:t>Domain registration</w:t>
      </w:r>
    </w:p>
    <w:p>
      <w:pPr>
        <w:pStyle w:val="ListBullet"/>
      </w:pPr>
      <w:r>
        <w:t>Hosting</w:t>
      </w:r>
    </w:p>
    <w:p>
      <w:pPr>
        <w:pStyle w:val="ListBullet"/>
      </w:pPr>
      <w:r>
        <w:t>SSL</w:t>
      </w:r>
    </w:p>
    <w:p>
      <w:pPr>
        <w:pStyle w:val="ListBullet"/>
      </w:pPr>
      <w:r>
        <w:t>Maintenance</w:t>
      </w:r>
    </w:p>
    <w:p>
      <w:pPr>
        <w:pStyle w:val="ListBullet"/>
      </w:pPr>
      <w:r>
        <w:t>Technical support</w:t>
      </w:r>
    </w:p>
    <w:p>
      <w:pPr>
        <w:pStyle w:val="Heading1"/>
      </w:pPr>
      <w:r>
        <w:t>8. Target Audience</w:t>
      </w:r>
    </w:p>
    <w:p>
      <w:r>
        <w:t>Primary target: SMEs in Kenya, with eventual expansion beyond Kenya.</w:t>
      </w:r>
    </w:p>
    <w:p>
      <w:pPr>
        <w:pStyle w:val="ListBullet"/>
      </w:pPr>
      <w:r>
        <w:t>Law firms and professional services</w:t>
      </w:r>
    </w:p>
    <w:p>
      <w:pPr>
        <w:pStyle w:val="ListBullet"/>
      </w:pPr>
      <w:r>
        <w:t>Consultants</w:t>
      </w:r>
    </w:p>
    <w:p>
      <w:pPr>
        <w:pStyle w:val="ListBullet"/>
      </w:pPr>
      <w:r>
        <w:t>Startups and growing businesses</w:t>
      </w:r>
    </w:p>
    <w:p>
      <w:pPr>
        <w:pStyle w:val="ListBullet"/>
      </w:pPr>
      <w:r>
        <w:t>NGOs and institutions</w:t>
      </w:r>
    </w:p>
    <w:p>
      <w:pPr>
        <w:pStyle w:val="ListBullet"/>
      </w:pPr>
      <w:r>
        <w:t>Schools</w:t>
      </w:r>
    </w:p>
    <w:p>
      <w:pPr>
        <w:pStyle w:val="ListBullet"/>
      </w:pPr>
      <w:r>
        <w:t>Healthcare organizations</w:t>
      </w:r>
    </w:p>
    <w:p>
      <w:pPr>
        <w:pStyle w:val="ListBullet"/>
      </w:pPr>
      <w:r>
        <w:t>Financial businesses</w:t>
      </w:r>
    </w:p>
    <w:p>
      <w:pPr>
        <w:pStyle w:val="ListBullet"/>
      </w:pPr>
      <w:r>
        <w:t>Real estate businesses</w:t>
      </w:r>
    </w:p>
    <w:p>
      <w:pPr>
        <w:pStyle w:val="ListBullet"/>
      </w:pPr>
      <w:r>
        <w:t>Creative businesses</w:t>
      </w:r>
    </w:p>
    <w:p>
      <w:r>
        <w:t>Secondary audience includes individuals and organizations needing portfolios, personal brands, landing pages or digital products.</w:t>
      </w:r>
    </w:p>
    <w:p>
      <w:pPr>
        <w:pStyle w:val="Heading1"/>
      </w:pPr>
      <w:r>
        <w:t>9. Value Proposition</w:t>
      </w:r>
    </w:p>
    <w:p>
      <w:r>
        <w:t>“GeoWeb can understand my problem and build the digital solution I need.”</w:t>
      </w:r>
    </w:p>
    <w:p>
      <w:r>
        <w:t>“We don’t just build websites. We build digital solutions around business problems.”</w:t>
      </w:r>
    </w:p>
    <w:p>
      <w:pPr>
        <w:pStyle w:val="Heading1"/>
      </w:pPr>
      <w:r>
        <w:t>10. Website Blueprint</w:t>
      </w:r>
    </w:p>
    <w:p>
      <w:pPr>
        <w:pStyle w:val="Heading2"/>
      </w:pPr>
      <w:r>
        <w:t>Homepage</w:t>
      </w:r>
    </w:p>
    <w:p>
      <w:r>
        <w:t>Hero: “Build a stronger digital presence.” Supporting message explains that GeoWeb builds websites, web applications and digital solutions that help businesses operate, connect and grow online. Sections: What We Do, Why GeoWeb, Selected Work, Process, Technology and Final CTA.</w:t>
      </w:r>
    </w:p>
    <w:p>
      <w:pPr>
        <w:pStyle w:val="Heading2"/>
      </w:pPr>
      <w:r>
        <w:t>About</w:t>
      </w:r>
    </w:p>
    <w:p>
      <w:r>
        <w:t>Who We Are, What We Believe, Our Approach, Why GeoWeb and CTA.</w:t>
      </w:r>
    </w:p>
    <w:p>
      <w:pPr>
        <w:pStyle w:val="Heading2"/>
      </w:pPr>
      <w:r>
        <w:t>Services</w:t>
      </w:r>
    </w:p>
    <w:p>
      <w:r>
        <w:t>Three pillars with descriptions, service items and ideal customers.</w:t>
      </w:r>
    </w:p>
    <w:p>
      <w:pPr>
        <w:pStyle w:val="Heading2"/>
      </w:pPr>
      <w:r>
        <w:t>Work</w:t>
      </w:r>
    </w:p>
    <w:p>
      <w:r>
        <w:t>Selected projects and detailed case studies.</w:t>
      </w:r>
    </w:p>
    <w:p>
      <w:pPr>
        <w:pStyle w:val="Heading2"/>
      </w:pPr>
      <w:r>
        <w:t>Insights</w:t>
      </w:r>
    </w:p>
    <w:p>
      <w:r>
        <w:t>Educational and strategic articles.</w:t>
      </w:r>
    </w:p>
    <w:p>
      <w:pPr>
        <w:pStyle w:val="Heading2"/>
      </w:pPr>
      <w:r>
        <w:t>Contact</w:t>
      </w:r>
    </w:p>
    <w:p>
      <w:r>
        <w:t>Project inquiry form connected to the inquiry system.</w:t>
      </w:r>
    </w:p>
    <w:p>
      <w:pPr>
        <w:pStyle w:val="Heading1"/>
      </w:pPr>
      <w:r>
        <w:t>11. Case Study Standard</w:t>
      </w:r>
    </w:p>
    <w:p>
      <w:pPr>
        <w:pStyle w:val="ListBullet"/>
      </w:pPr>
      <w:r>
        <w:t>Project</w:t>
      </w:r>
    </w:p>
    <w:p>
      <w:pPr>
        <w:pStyle w:val="ListBullet"/>
      </w:pPr>
      <w:r>
        <w:t>Client</w:t>
      </w:r>
    </w:p>
    <w:p>
      <w:pPr>
        <w:pStyle w:val="ListBullet"/>
      </w:pPr>
      <w:r>
        <w:t>Business Problem</w:t>
      </w:r>
    </w:p>
    <w:p>
      <w:pPr>
        <w:pStyle w:val="ListBullet"/>
      </w:pPr>
      <w:r>
        <w:t>Requirements</w:t>
      </w:r>
    </w:p>
    <w:p>
      <w:pPr>
        <w:pStyle w:val="ListBullet"/>
      </w:pPr>
      <w:r>
        <w:t>Research</w:t>
      </w:r>
    </w:p>
    <w:p>
      <w:pPr>
        <w:pStyle w:val="ListBullet"/>
      </w:pPr>
      <w:r>
        <w:t>Solution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Design</w:t>
      </w:r>
    </w:p>
    <w:p>
      <w:pPr>
        <w:pStyle w:val="ListBullet"/>
      </w:pPr>
      <w:r>
        <w:t>Development</w:t>
      </w:r>
    </w:p>
    <w:p>
      <w:pPr>
        <w:pStyle w:val="ListBullet"/>
      </w:pPr>
      <w:r>
        <w:t>Testing</w:t>
      </w:r>
    </w:p>
    <w:p>
      <w:pPr>
        <w:pStyle w:val="ListBullet"/>
      </w:pPr>
      <w:r>
        <w:t>Deployment</w:t>
      </w:r>
    </w:p>
    <w:p>
      <w:pPr>
        <w:pStyle w:val="ListBullet"/>
      </w:pPr>
      <w:r>
        <w:t>Results</w:t>
      </w:r>
    </w:p>
    <w:p>
      <w:pPr>
        <w:pStyle w:val="ListBullet"/>
      </w:pPr>
      <w:r>
        <w:t>Lessons Learned</w:t>
      </w:r>
    </w:p>
    <w:p>
      <w:r>
        <w:t>Technical assets should include a GitHub repository, live demo where appropriate, case study and supporting documentation.</w:t>
      </w:r>
    </w:p>
    <w:p>
      <w:pPr>
        <w:pStyle w:val="Heading1"/>
      </w:pPr>
      <w:r>
        <w:t>12. Engineering Laboratory</w:t>
      </w:r>
    </w:p>
    <w:p>
      <w:r>
        <w:t>Every serious GeoWeb project is also a learning opportunity across software engineering, frontend/backend development, databases, cloud, DevOps, security, testing, documentation and business thinking.</w:t>
      </w:r>
    </w:p>
    <w:p>
      <w:pPr>
        <w:pStyle w:val="Heading1"/>
      </w:pPr>
      <w:r>
        <w:t>13. Development Standard</w:t>
      </w:r>
    </w:p>
    <w:p>
      <w:r>
        <w:t>Understand → Design → Build → Test → Review → Document → Commit</w:t>
      </w:r>
    </w:p>
    <w:p>
      <w:pPr>
        <w:pStyle w:val="ListBullet"/>
      </w:pPr>
      <w:r>
        <w:t>Do not build simply because an idea is technically interesting.</w:t>
      </w:r>
    </w:p>
    <w:p>
      <w:pPr>
        <w:pStyle w:val="ListBullet"/>
      </w:pPr>
      <w:r>
        <w:t>Every serious project is documented.</w:t>
      </w:r>
    </w:p>
    <w:p>
      <w:pPr>
        <w:pStyle w:val="ListBullet"/>
      </w:pPr>
      <w:r>
        <w:t>Serious projects should be deployable.</w:t>
      </w:r>
    </w:p>
    <w:p>
      <w:pPr>
        <w:pStyle w:val="ListBullet"/>
      </w:pPr>
      <w:r>
        <w:t>Document mistakes and lessons learned.</w:t>
      </w:r>
    </w:p>
    <w:p>
      <w:pPr>
        <w:pStyle w:val="ListBullet"/>
      </w:pPr>
      <w:r>
        <w:t>Do not chase perfection before shipping.</w:t>
      </w:r>
    </w:p>
    <w:p>
      <w:pPr>
        <w:pStyle w:val="ListBullet"/>
      </w:pPr>
      <w:r>
        <w:t>GeoWeb should follow the same engineering standards offered to clients.</w:t>
      </w:r>
    </w:p>
    <w:p>
      <w:pPr>
        <w:pStyle w:val="Heading1"/>
      </w:pPr>
      <w:r>
        <w:t>14. Technology Direction</w:t>
      </w:r>
    </w:p>
    <w:p>
      <w:r>
        <w:t>Frontend: React, Next.js, TypeScript, Tailwind CSS</w:t>
      </w:r>
    </w:p>
    <w:p>
      <w:r>
        <w:t>Backend: Node.js, .NET, REST APIs</w:t>
      </w:r>
    </w:p>
    <w:p>
      <w:r>
        <w:t>Data: PostgreSQL, SQL, MongoDB, Cosmos DB</w:t>
      </w:r>
    </w:p>
    <w:p>
      <w:r>
        <w:t>Cloud &amp; Infrastructure: AWS, Azure, Vercel, Cloudflare</w:t>
      </w:r>
    </w:p>
    <w:p>
      <w:r>
        <w:t>Engineering: Git, GitHub, Docker, Linux, GitHub Actions</w:t>
      </w:r>
    </w:p>
    <w:p>
      <w:pPr>
        <w:pStyle w:val="Heading1"/>
      </w:pPr>
      <w:r>
        <w:t>15. Business System</w:t>
      </w:r>
    </w:p>
    <w:p>
      <w:r>
        <w:t>GeoWeb should gradually develop its own operational systems for inquiries, opportunities, clients, projects, documents, communication, analytics and reporting. Complexity should be introduced only when real requirements justify it.</w:t>
      </w:r>
    </w:p>
    <w:p>
      <w:pPr>
        <w:pStyle w:val="Heading1"/>
      </w:pPr>
      <w:r>
        <w:t>16. Measurement</w:t>
      </w:r>
    </w:p>
    <w:p>
      <w:pPr>
        <w:pStyle w:val="ListBullet"/>
      </w:pPr>
      <w:r>
        <w:t>Number and quality of inquiries</w:t>
      </w:r>
    </w:p>
    <w:p>
      <w:pPr>
        <w:pStyle w:val="ListBullet"/>
      </w:pPr>
      <w:r>
        <w:t>Inquiry-to-client conversion</w:t>
      </w:r>
    </w:p>
    <w:p>
      <w:pPr>
        <w:pStyle w:val="ListBullet"/>
      </w:pPr>
      <w:r>
        <w:t>Project delivery quality</w:t>
      </w:r>
    </w:p>
    <w:p>
      <w:pPr>
        <w:pStyle w:val="ListBullet"/>
      </w:pPr>
      <w:r>
        <w:t>Website/product performance</w:t>
      </w:r>
    </w:p>
    <w:p>
      <w:pPr>
        <w:pStyle w:val="ListBullet"/>
      </w:pPr>
      <w:r>
        <w:t>Client satisfaction</w:t>
      </w:r>
    </w:p>
    <w:p>
      <w:pPr>
        <w:pStyle w:val="ListBullet"/>
      </w:pPr>
      <w:r>
        <w:t>Recurring work and support</w:t>
      </w:r>
    </w:p>
    <w:p>
      <w:pPr>
        <w:pStyle w:val="ListBullet"/>
      </w:pPr>
      <w:r>
        <w:t>Engineering capability gained</w:t>
      </w:r>
    </w:p>
    <w:p>
      <w:pPr>
        <w:pStyle w:val="ListBullet"/>
      </w:pPr>
      <w:r>
        <w:t>Documentation quality</w:t>
      </w:r>
    </w:p>
    <w:p>
      <w:pPr>
        <w:pStyle w:val="Heading1"/>
      </w:pPr>
      <w:r>
        <w:t>17. Roadmap</w:t>
      </w:r>
    </w:p>
    <w:p>
      <w:pPr>
        <w:pStyle w:val="ListBullet"/>
      </w:pPr>
      <w:r>
        <w:t>Establish project structure: GitHub, documentation, branches and organization.</w:t>
      </w:r>
    </w:p>
    <w:p>
      <w:pPr>
        <w:pStyle w:val="ListBullet"/>
      </w:pPr>
      <w:r>
        <w:t>Establish brand: positioning, colors, typography, messaging and visual rules.</w:t>
      </w:r>
    </w:p>
    <w:p>
      <w:pPr>
        <w:pStyle w:val="ListBullet"/>
      </w:pPr>
      <w:r>
        <w:t>Audit the current website: Keep / Improve / Remove / Build New.</w:t>
      </w:r>
    </w:p>
    <w:p>
      <w:pPr>
        <w:pStyle w:val="ListBullet"/>
      </w:pPr>
      <w:r>
        <w:t>Create website specifications and development documents.</w:t>
      </w:r>
    </w:p>
    <w:p>
      <w:pPr>
        <w:pStyle w:val="ListBullet"/>
      </w:pPr>
      <w:r>
        <w:t>Build GeoWeb V1/V2 using the defined engineering process.</w:t>
      </w:r>
    </w:p>
    <w:p>
      <w:pPr>
        <w:pStyle w:val="ListBullet"/>
      </w:pPr>
      <w:r>
        <w:t>Gradually expand GeoWeb's operational and digital product capabilities.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